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撕歌 APP 官方音乐人认证活动策划方案</w:t>
      </w:r>
    </w:p>
    <w:p/>
    <w:p>
      <w:pPr>
        <w:pStyle w:val="Heading1"/>
      </w:pPr>
      <w:r>
        <w:t>一、活动概述</w:t>
      </w:r>
    </w:p>
    <w:p>
      <w:pPr>
        <w:pStyle w:val="Heading2"/>
      </w:pPr>
      <w:r>
        <w:t>活动名称</w:t>
      </w:r>
    </w:p>
    <w:p>
      <w:r>
        <w:t>撕歌 APP 官方音乐人认证专场</w:t>
      </w:r>
    </w:p>
    <w:p>
      <w:pPr>
        <w:pStyle w:val="Heading2"/>
      </w:pPr>
      <w:r>
        <w:t>活动目的</w:t>
      </w:r>
    </w:p>
    <w:p>
      <w:pPr>
        <w:pStyle w:val="ListBullet"/>
      </w:pPr>
      <w:r>
        <w:t>为优质音乐人提供官方认证机会</w:t>
      </w:r>
    </w:p>
    <w:p>
      <w:pPr>
        <w:pStyle w:val="ListBullet"/>
      </w:pPr>
      <w:r>
        <w:t>提升平台音乐内容质量</w:t>
      </w:r>
    </w:p>
    <w:p>
      <w:pPr>
        <w:pStyle w:val="ListBullet"/>
      </w:pPr>
      <w:r>
        <w:t>增强用户参与感和归属感</w:t>
      </w:r>
    </w:p>
    <w:p>
      <w:pPr>
        <w:pStyle w:val="ListBullet"/>
      </w:pPr>
      <w:r>
        <w:t>发掘和培养平台音乐人才</w:t>
      </w:r>
    </w:p>
    <w:p>
      <w:pPr>
        <w:pStyle w:val="Heading2"/>
      </w:pPr>
      <w:r>
        <w:t>活动时间</w:t>
      </w:r>
    </w:p>
    <w:p>
      <w:r>
        <w:t>• 报名时间：活动发布后 3 天内</w:t>
      </w:r>
    </w:p>
    <w:p>
      <w:r>
        <w:t>• 审核时间：报名截止后 1-2 个工作日内（具体时间待定）</w:t>
      </w:r>
    </w:p>
    <w:p>
      <w:r>
        <w:t>• 结果公布：审核结束后 1-3 个工作日内</w:t>
      </w:r>
    </w:p>
    <w:p>
      <w:pPr>
        <w:pStyle w:val="Heading2"/>
      </w:pPr>
      <w:r>
        <w:t>活动形式</w:t>
      </w:r>
    </w:p>
    <w:p>
      <w:r>
        <w:t>官方主持人在专属房间进行实时审核，参赛歌手依次进入房间演唱，通过者获得官方音乐人认证标识。</w:t>
      </w:r>
    </w:p>
    <w:p>
      <w:pPr>
        <w:pStyle w:val="Heading1"/>
      </w:pPr>
      <w:r>
        <w:t>二、活动规则</w:t>
      </w:r>
    </w:p>
    <w:p>
      <w:pPr>
        <w:pStyle w:val="Heading2"/>
      </w:pPr>
      <w:r>
        <w:t>参赛要求</w:t>
      </w:r>
    </w:p>
    <w:p>
      <w:pPr>
        <w:pStyle w:val="ListNumber"/>
      </w:pPr>
      <w:r>
        <w:t>1. 参赛资格：撕歌 APP 注册用户，账号状态正常</w:t>
      </w:r>
    </w:p>
    <w:p>
      <w:pPr>
        <w:pStyle w:val="ListNumber"/>
      </w:pPr>
      <w:r>
        <w:t>2. 演唱要求：</w:t>
      </w:r>
    </w:p>
    <w:p>
      <w:pPr>
        <w:pStyle w:val="ListBullet"/>
      </w:pPr>
      <w:r>
        <w:t xml:space="preserve">   • 演唱时长控制在 1-2 分钟内</w:t>
      </w:r>
    </w:p>
    <w:p>
      <w:pPr>
        <w:pStyle w:val="ListBullet"/>
      </w:pPr>
      <w:r>
        <w:t xml:space="preserve">   • 可选择演唱歌曲高潮部分或半首歌</w:t>
      </w:r>
    </w:p>
    <w:p>
      <w:pPr>
        <w:pStyle w:val="ListBullet"/>
      </w:pPr>
      <w:r>
        <w:t xml:space="preserve">   • 必须清唱或使用伴奏（禁止播放原唱）</w:t>
      </w:r>
    </w:p>
    <w:p>
      <w:pPr>
        <w:pStyle w:val="ListBullet"/>
      </w:pPr>
      <w:r>
        <w:t xml:space="preserve">   • 音质清晰，无明显杂音</w:t>
      </w:r>
    </w:p>
    <w:p>
      <w:pPr>
        <w:pStyle w:val="ListNumber"/>
      </w:pPr>
      <w:r>
        <w:t>3. 内容要求：</w:t>
      </w:r>
    </w:p>
    <w:p>
      <w:pPr>
        <w:pStyle w:val="ListBullet"/>
      </w:pPr>
      <w:r>
        <w:t xml:space="preserve">   • 歌曲内容健康向上，符合平台规范</w:t>
      </w:r>
    </w:p>
    <w:p>
      <w:pPr>
        <w:pStyle w:val="ListBullet"/>
      </w:pPr>
      <w:r>
        <w:t xml:space="preserve">   • 不得包含敏感、违规或侵权内容</w:t>
      </w:r>
    </w:p>
    <w:p>
      <w:pPr>
        <w:pStyle w:val="ListBullet"/>
      </w:pPr>
      <w:r>
        <w:t xml:space="preserve">   • 建议选择能展现个人特色的歌曲</w:t>
      </w:r>
    </w:p>
    <w:p>
      <w:pPr>
        <w:pStyle w:val="Heading2"/>
      </w:pPr>
      <w:r>
        <w:t>审核标准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评分项</w:t>
            </w:r>
          </w:p>
        </w:tc>
        <w:tc>
          <w:tcPr>
            <w:tcW w:type="dxa" w:w="2880"/>
          </w:tcPr>
          <w:p>
            <w:r>
              <w:t>权重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音准节奏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音准准确，节奏稳定</w:t>
            </w:r>
          </w:p>
        </w:tc>
      </w:tr>
      <w:tr>
        <w:tc>
          <w:tcPr>
            <w:tcW w:type="dxa" w:w="2880"/>
          </w:tcPr>
          <w:p>
            <w:r>
              <w:t>音色表现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音色独特，有辨识度</w:t>
            </w:r>
          </w:p>
        </w:tc>
      </w:tr>
      <w:tr>
        <w:tc>
          <w:tcPr>
            <w:tcW w:type="dxa" w:w="2880"/>
          </w:tcPr>
          <w:p>
            <w:r>
              <w:t>情感表达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情感真挚，感染力强</w:t>
            </w:r>
          </w:p>
        </w:tc>
      </w:tr>
      <w:tr>
        <w:tc>
          <w:tcPr>
            <w:tcW w:type="dxa" w:w="2880"/>
          </w:tcPr>
          <w:p>
            <w:r>
              <w:t>整体印象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台风自然，表现力佳</w:t>
            </w:r>
          </w:p>
        </w:tc>
      </w:tr>
    </w:tbl>
    <w:p>
      <w:pPr>
        <w:pStyle w:val="Heading1"/>
      </w:pPr>
      <w:r>
        <w:t>三、活动流程</w:t>
      </w:r>
    </w:p>
    <w:p>
      <w:pPr>
        <w:pStyle w:val="Heading2"/>
      </w:pPr>
      <w:r>
        <w:t>第一阶段：报名阶段</w:t>
      </w:r>
    </w:p>
    <w:p>
      <w:pPr>
        <w:pStyle w:val="ListNumber"/>
      </w:pPr>
      <w:r>
        <w:t>1. 报名渠道：加入"撕歌官方音乐认证群"</w:t>
      </w:r>
    </w:p>
    <w:p>
      <w:pPr>
        <w:pStyle w:val="ListNumber"/>
      </w:pPr>
      <w:r>
        <w:t>2. 报名方式：群内接龙报名</w:t>
      </w:r>
    </w:p>
    <w:p>
      <w:pPr>
        <w:pStyle w:val="ListNumber"/>
      </w:pPr>
      <w:r>
        <w:t>3. 报名信息：</w:t>
      </w:r>
    </w:p>
    <w:p>
      <w:pPr>
        <w:pStyle w:val="ListBullet"/>
      </w:pPr>
      <w:r>
        <w:t xml:space="preserve">   • 用户 ID</w:t>
      </w:r>
    </w:p>
    <w:p>
      <w:pPr>
        <w:pStyle w:val="ListBullet"/>
      </w:pPr>
      <w:r>
        <w:t xml:space="preserve">   • 用户昵称</w:t>
      </w:r>
    </w:p>
    <w:p>
      <w:pPr>
        <w:pStyle w:val="ListBullet"/>
      </w:pPr>
      <w:r>
        <w:t xml:space="preserve">   • 参赛歌曲名称</w:t>
      </w:r>
    </w:p>
    <w:p>
      <w:pPr>
        <w:pStyle w:val="ListBullet"/>
      </w:pPr>
      <w:r>
        <w:t xml:space="preserve">   • 歌曲原唱者</w:t>
      </w:r>
    </w:p>
    <w:p>
      <w:pPr>
        <w:pStyle w:val="ListNumber"/>
      </w:pPr>
      <w:r>
        <w:t>4. 报名限制：</w:t>
      </w:r>
    </w:p>
    <w:p>
      <w:pPr>
        <w:pStyle w:val="ListBullet"/>
      </w:pPr>
      <w:r>
        <w:t xml:space="preserve">   • 限前 50 名报名用户（可根据实际情况调整）</w:t>
      </w:r>
    </w:p>
    <w:p>
      <w:pPr>
        <w:pStyle w:val="ListBullet"/>
      </w:pPr>
      <w:r>
        <w:t xml:space="preserve">   • 每人限报 1 次</w:t>
      </w:r>
    </w:p>
    <w:p>
      <w:pPr>
        <w:pStyle w:val="ListBullet"/>
      </w:pPr>
      <w:r>
        <w:t xml:space="preserve">   • 报名截止后不再接受报名</w:t>
      </w:r>
    </w:p>
    <w:p>
      <w:pPr>
        <w:pStyle w:val="Heading2"/>
      </w:pPr>
      <w:r>
        <w:t>第二阶段：审核阶段</w:t>
      </w:r>
    </w:p>
    <w:p>
      <w:pPr>
        <w:pStyle w:val="ListNumber"/>
      </w:pPr>
      <w:r>
        <w:t>1. 房间准备：</w:t>
      </w:r>
    </w:p>
    <w:p>
      <w:pPr>
        <w:pStyle w:val="ListBullet"/>
      </w:pPr>
      <w:r>
        <w:t xml:space="preserve">   • 官方创建专属审核房间</w:t>
      </w:r>
    </w:p>
    <w:p>
      <w:pPr>
        <w:pStyle w:val="ListBullet"/>
      </w:pPr>
      <w:r>
        <w:t xml:space="preserve">   • 房间名称："撕歌官方音乐人认证专场"</w:t>
      </w:r>
    </w:p>
    <w:p>
      <w:pPr>
        <w:pStyle w:val="ListBullet"/>
      </w:pPr>
      <w:r>
        <w:t xml:space="preserve">   • 房间密码：仅对报名成功用户公布</w:t>
      </w:r>
    </w:p>
    <w:p>
      <w:pPr>
        <w:pStyle w:val="ListNumber"/>
      </w:pPr>
      <w:r>
        <w:t>2. 审核流程：</w:t>
      </w:r>
    </w:p>
    <w:p>
      <w:pPr>
        <w:pStyle w:val="ListBullet"/>
      </w:pPr>
      <w:r>
        <w:t xml:space="preserve">   • 主持人开场介绍活动规则（5 分钟）</w:t>
      </w:r>
    </w:p>
    <w:p>
      <w:pPr>
        <w:pStyle w:val="ListBullet"/>
      </w:pPr>
      <w:r>
        <w:t xml:space="preserve">   • 按报名顺序依次邀请参赛者进入房间</w:t>
      </w:r>
    </w:p>
    <w:p>
      <w:pPr>
        <w:pStyle w:val="ListBullet"/>
      </w:pPr>
      <w:r>
        <w:t xml:space="preserve">   • 每位参赛者演唱 1-2 分钟</w:t>
      </w:r>
    </w:p>
    <w:p>
      <w:pPr>
        <w:pStyle w:val="ListBullet"/>
      </w:pPr>
      <w:r>
        <w:t xml:space="preserve">   • 主持人现场点评并记录结果</w:t>
      </w:r>
    </w:p>
    <w:p>
      <w:pPr>
        <w:pStyle w:val="ListBullet"/>
      </w:pPr>
      <w:r>
        <w:t xml:space="preserve">   • 审核全程录音录像存档</w:t>
      </w:r>
    </w:p>
    <w:p>
      <w:pPr>
        <w:pStyle w:val="ListNumber"/>
      </w:pPr>
      <w:r>
        <w:t>3. 时间控制：</w:t>
      </w:r>
    </w:p>
    <w:p>
      <w:pPr>
        <w:pStyle w:val="ListBullet"/>
      </w:pPr>
      <w:r>
        <w:t xml:space="preserve">   • 总审核时长控制在 2-3 小时内</w:t>
      </w:r>
    </w:p>
    <w:p>
      <w:pPr>
        <w:pStyle w:val="ListBullet"/>
      </w:pPr>
      <w:r>
        <w:t xml:space="preserve">   • 如遇技术问题可适当延长</w:t>
      </w:r>
    </w:p>
    <w:p>
      <w:pPr>
        <w:pStyle w:val="Heading2"/>
      </w:pPr>
      <w:r>
        <w:t>第三阶段：结果公布</w:t>
      </w:r>
    </w:p>
    <w:p>
      <w:pPr>
        <w:pStyle w:val="ListNumber"/>
      </w:pPr>
      <w:r>
        <w:t>1. 审核周期：1-3 个工作日</w:t>
      </w:r>
    </w:p>
    <w:p>
      <w:pPr>
        <w:pStyle w:val="ListNumber"/>
      </w:pPr>
      <w:r>
        <w:t>2. 公布渠道：撕歌官方音乐认证群</w:t>
      </w:r>
    </w:p>
    <w:p>
      <w:pPr>
        <w:pStyle w:val="ListNumber"/>
      </w:pPr>
      <w:r>
        <w:t>3. 公布内容：</w:t>
      </w:r>
    </w:p>
    <w:p>
      <w:pPr>
        <w:pStyle w:val="ListBullet"/>
      </w:pPr>
      <w:r>
        <w:t xml:space="preserve">   • 通过认证的用户名单</w:t>
      </w:r>
    </w:p>
    <w:p>
      <w:pPr>
        <w:pStyle w:val="ListBullet"/>
      </w:pPr>
      <w:r>
        <w:t xml:space="preserve">   • 获得的官方音乐人认证标识</w:t>
      </w:r>
    </w:p>
    <w:p>
      <w:pPr>
        <w:pStyle w:val="ListBullet"/>
      </w:pPr>
      <w:r>
        <w:t xml:space="preserve">   • 后续权益说明</w:t>
      </w:r>
    </w:p>
    <w:p>
      <w:pPr>
        <w:pStyle w:val="ListNumber"/>
      </w:pPr>
      <w:r>
        <w:t>4. 未通过处理：</w:t>
      </w:r>
    </w:p>
    <w:p>
      <w:pPr>
        <w:pStyle w:val="ListBullet"/>
      </w:pPr>
      <w:r>
        <w:t xml:space="preserve">   • 可在下次活动重新报名</w:t>
      </w:r>
    </w:p>
    <w:p>
      <w:pPr>
        <w:pStyle w:val="ListBullet"/>
      </w:pPr>
      <w:r>
        <w:t xml:space="preserve">   • 提供简要改进建议（如需要）</w:t>
      </w:r>
    </w:p>
    <w:p>
      <w:pPr>
        <w:pStyle w:val="Heading1"/>
      </w:pPr>
      <w:r>
        <w:t>四、参与渠道详情</w:t>
      </w:r>
    </w:p>
    <w:p>
      <w:pPr>
        <w:pStyle w:val="Heading2"/>
      </w:pPr>
      <w:r>
        <w:t>官方音乐认证群</w:t>
      </w:r>
    </w:p>
    <w:p>
      <w:r>
        <w:t>• 群名称：撕歌官方音乐认证群</w:t>
      </w:r>
    </w:p>
    <w:p>
      <w:r>
        <w:t>• 入群方式：扫描活动海报二维码或通过官方客服邀请</w:t>
      </w:r>
    </w:p>
    <w:p>
      <w:r>
        <w:t>• 群管理：</w:t>
      </w:r>
    </w:p>
    <w:p>
      <w:r>
        <w:t xml:space="preserve">   • 群主：官方运营人员</w:t>
      </w:r>
    </w:p>
    <w:p>
      <w:r>
        <w:t xml:space="preserve">   • 管理员：活动负责人、技术支持</w:t>
      </w:r>
    </w:p>
    <w:p>
      <w:r>
        <w:t>• 群规要求：</w:t>
      </w:r>
    </w:p>
    <w:p>
      <w:r>
        <w:t xml:space="preserve">   • 禁止广告、刷屏</w:t>
      </w:r>
    </w:p>
    <w:p>
      <w:r>
        <w:t xml:space="preserve">   • 文明交流，互相尊重</w:t>
      </w:r>
    </w:p>
    <w:p>
      <w:r>
        <w:t xml:space="preserve">   • 关注群公告，及时获取活动信息</w:t>
      </w:r>
    </w:p>
    <w:p>
      <w:pPr>
        <w:pStyle w:val="Heading2"/>
      </w:pPr>
      <w:r>
        <w:t>报名接龙格式</w:t>
      </w:r>
    </w:p>
    <w:p>
      <w:r>
        <w:t>【撕歌音乐人认证报名】</w:t>
        <w:br/>
        <w:t>1. 用户 ID：123456789</w:t>
        <w:br/>
        <w:t xml:space="preserve">   用户昵称：张三</w:t>
        <w:br/>
        <w:t xml:space="preserve">   参赛歌曲：《平凡之路》</w:t>
        <w:br/>
        <w:t xml:space="preserve">   原唱：朴树</w:t>
        <w:br/>
        <w:t xml:space="preserve">   </w:t>
        <w:br/>
        <w:t>2. 用户 ID：987654321</w:t>
        <w:br/>
        <w:t xml:space="preserve">   用户昵称：李四</w:t>
        <w:br/>
        <w:t xml:space="preserve">   参赛歌曲：《演员》</w:t>
        <w:br/>
        <w:t xml:space="preserve">   原唱：薛之谦</w:t>
      </w:r>
    </w:p>
    <w:p>
      <w:pPr>
        <w:pStyle w:val="Heading1"/>
      </w:pPr>
      <w:r>
        <w:t>五、活动宣传</w:t>
      </w:r>
    </w:p>
    <w:p>
      <w:pPr>
        <w:pStyle w:val="Heading2"/>
      </w:pPr>
      <w:r>
        <w:t>宣传渠道</w:t>
      </w:r>
    </w:p>
    <w:p>
      <w:pPr>
        <w:pStyle w:val="ListBullet"/>
      </w:pPr>
      <w:r>
        <w:t>APP 内推送：首页 banner、消息中心</w:t>
      </w:r>
    </w:p>
    <w:p>
      <w:pPr>
        <w:pStyle w:val="ListBullet"/>
      </w:pPr>
      <w:r>
        <w:t>社交媒体：官方微博、微信公众号</w:t>
      </w:r>
    </w:p>
    <w:p>
      <w:pPr>
        <w:pStyle w:val="ListBullet"/>
      </w:pPr>
      <w:r>
        <w:t>社群传播：各用户群、音乐爱好者群</w:t>
      </w:r>
    </w:p>
    <w:p>
      <w:pPr>
        <w:pStyle w:val="ListBullet"/>
      </w:pPr>
      <w:r>
        <w:t>KOL 推广：邀请已认证音乐人转发</w:t>
      </w:r>
    </w:p>
    <w:p>
      <w:pPr>
        <w:pStyle w:val="Heading2"/>
      </w:pPr>
      <w:r>
        <w:t>宣传物料</w:t>
      </w:r>
    </w:p>
    <w:p>
      <w:pPr>
        <w:pStyle w:val="ListBullet"/>
      </w:pPr>
      <w:r>
        <w:t>活动海报：包含活动时间、参与方式、奖励说明</w:t>
      </w:r>
    </w:p>
    <w:p>
      <w:pPr>
        <w:pStyle w:val="ListBullet"/>
      </w:pPr>
      <w:r>
        <w:t>宣传视频：往期优秀认证音乐人展示</w:t>
      </w:r>
    </w:p>
    <w:p>
      <w:pPr>
        <w:pStyle w:val="ListBullet"/>
      </w:pPr>
      <w:r>
        <w:t>FAQ 文档：常见问题解答</w:t>
      </w:r>
    </w:p>
    <w:p>
      <w:pPr>
        <w:pStyle w:val="Heading1"/>
      </w:pPr>
      <w:r>
        <w:t>六、后续权益</w:t>
      </w:r>
    </w:p>
    <w:p>
      <w:pPr>
        <w:pStyle w:val="Heading2"/>
      </w:pPr>
      <w:r>
        <w:t>官方音乐人认证标识</w:t>
      </w:r>
    </w:p>
    <w:p>
      <w:pPr>
        <w:pStyle w:val="ListBullet"/>
      </w:pPr>
      <w:r>
        <w:t>个人主页显示专属认证徽章</w:t>
      </w:r>
    </w:p>
    <w:p>
      <w:pPr>
        <w:pStyle w:val="ListBullet"/>
      </w:pPr>
      <w:r>
        <w:t>作品推荐权重提升</w:t>
      </w:r>
    </w:p>
    <w:p>
      <w:pPr>
        <w:pStyle w:val="ListBullet"/>
      </w:pPr>
      <w:r>
        <w:t>优先参与官方活动</w:t>
      </w:r>
    </w:p>
    <w:p>
      <w:pPr>
        <w:pStyle w:val="ListBullet"/>
      </w:pPr>
      <w:r>
        <w:t>专属客服通道</w:t>
      </w:r>
    </w:p>
    <w:p>
      <w:pPr>
        <w:pStyle w:val="Heading2"/>
      </w:pPr>
      <w:r>
        <w:t>发展机会</w:t>
      </w:r>
    </w:p>
    <w:p>
      <w:pPr>
        <w:pStyle w:val="ListBullet"/>
      </w:pPr>
      <w:r>
        <w:t>推荐至合作音乐平台</w:t>
      </w:r>
    </w:p>
    <w:p>
      <w:pPr>
        <w:pStyle w:val="ListBullet"/>
      </w:pPr>
      <w:r>
        <w:t>优先获得商业合作机会</w:t>
      </w:r>
    </w:p>
    <w:p>
      <w:pPr>
        <w:pStyle w:val="ListBullet"/>
      </w:pPr>
      <w:r>
        <w:t>参与官方音乐制作项目</w:t>
      </w:r>
    </w:p>
    <w:p>
      <w:pPr>
        <w:pStyle w:val="ListBullet"/>
      </w:pPr>
      <w:r>
        <w:t>定期技能培训和指导</w:t>
      </w:r>
    </w:p>
    <w:p>
      <w:pPr>
        <w:pStyle w:val="Heading1"/>
      </w:pPr>
      <w:r>
        <w:t>七、风险预案</w:t>
      </w:r>
    </w:p>
    <w:p>
      <w:pPr>
        <w:pStyle w:val="Heading2"/>
      </w:pPr>
      <w:r>
        <w:t>技术风险</w:t>
      </w:r>
    </w:p>
    <w:p>
      <w:pPr>
        <w:pStyle w:val="ListBullet"/>
      </w:pPr>
      <w:r>
        <w:t>网络问题：准备备用房间，允许重试一次</w:t>
      </w:r>
    </w:p>
    <w:p>
      <w:pPr>
        <w:pStyle w:val="ListBullet"/>
      </w:pPr>
      <w:r>
        <w:t>设备故障：提前测试设备，准备技术支持</w:t>
      </w:r>
    </w:p>
    <w:p>
      <w:pPr>
        <w:pStyle w:val="ListBullet"/>
      </w:pPr>
      <w:r>
        <w:t>系统崩溃：延后审核时间，及时通知用户</w:t>
      </w:r>
    </w:p>
    <w:p>
      <w:pPr>
        <w:pStyle w:val="Heading2"/>
      </w:pPr>
      <w:r>
        <w:t>运营风险</w:t>
      </w:r>
    </w:p>
    <w:p>
      <w:pPr>
        <w:pStyle w:val="ListBullet"/>
      </w:pPr>
      <w:r>
        <w:t>报名超员：严格按照先到先得原则</w:t>
      </w:r>
    </w:p>
    <w:p>
      <w:pPr>
        <w:pStyle w:val="ListBullet"/>
      </w:pPr>
      <w:r>
        <w:t>争议处理：建立申诉机制，保证公平公正</w:t>
      </w:r>
    </w:p>
    <w:p>
      <w:pPr>
        <w:pStyle w:val="ListBullet"/>
      </w:pPr>
      <w:r>
        <w:t>负面舆情：及时回应，积极沟通解决</w:t>
      </w:r>
    </w:p>
    <w:p>
      <w:pPr>
        <w:pStyle w:val="Heading1"/>
      </w:pPr>
      <w:r>
        <w:t>八、预算规划</w:t>
      </w:r>
    </w:p>
    <w:p>
      <w:pPr>
        <w:pStyle w:val="Heading2"/>
      </w:pPr>
      <w:r>
        <w:t>人力成本</w:t>
      </w:r>
    </w:p>
    <w:p>
      <w:pPr>
        <w:pStyle w:val="ListBullet"/>
      </w:pPr>
      <w:r>
        <w:t>主持人：1-2 名官方人员</w:t>
      </w:r>
    </w:p>
    <w:p>
      <w:pPr>
        <w:pStyle w:val="ListBullet"/>
      </w:pPr>
      <w:r>
        <w:t>技术支持：1 名技术人员</w:t>
      </w:r>
    </w:p>
    <w:p>
      <w:pPr>
        <w:pStyle w:val="ListBullet"/>
      </w:pPr>
      <w:r>
        <w:t>客服人员：1-2 名</w:t>
      </w:r>
    </w:p>
    <w:p>
      <w:pPr>
        <w:pStyle w:val="Heading2"/>
      </w:pPr>
      <w:r>
        <w:t>物料成本</w:t>
      </w:r>
    </w:p>
    <w:p>
      <w:pPr>
        <w:pStyle w:val="ListBullet"/>
      </w:pPr>
      <w:r>
        <w:t>宣传设计费用</w:t>
      </w:r>
    </w:p>
    <w:p>
      <w:pPr>
        <w:pStyle w:val="ListBullet"/>
      </w:pPr>
      <w:r>
        <w:t>群管理工具费用</w:t>
      </w:r>
    </w:p>
    <w:p>
      <w:pPr>
        <w:pStyle w:val="ListBullet"/>
      </w:pPr>
      <w:r>
        <w:t>认证标识制作费用</w:t>
      </w:r>
    </w:p>
    <w:p>
      <w:pPr>
        <w:pStyle w:val="Heading2"/>
      </w:pPr>
      <w:r>
        <w:t>时间成本</w:t>
      </w:r>
    </w:p>
    <w:p>
      <w:pPr>
        <w:pStyle w:val="ListBullet"/>
      </w:pPr>
      <w:r>
        <w:t>准备阶段：3-5 天</w:t>
      </w:r>
    </w:p>
    <w:p>
      <w:pPr>
        <w:pStyle w:val="ListBullet"/>
      </w:pPr>
      <w:r>
        <w:t>执行阶段：1-2 天</w:t>
      </w:r>
    </w:p>
    <w:p>
      <w:pPr>
        <w:pStyle w:val="ListBullet"/>
      </w:pPr>
      <w:r>
        <w:t>后续跟进：3-5 天</w:t>
      </w:r>
    </w:p>
    <w:p>
      <w:pPr>
        <w:pStyle w:val="Heading1"/>
      </w:pPr>
      <w:r>
        <w:t>九、效果评估</w:t>
      </w:r>
    </w:p>
    <w:p>
      <w:pPr>
        <w:pStyle w:val="Heading2"/>
      </w:pPr>
      <w:r>
        <w:t>评估指标</w:t>
      </w:r>
    </w:p>
    <w:p>
      <w:pPr>
        <w:pStyle w:val="ListBullet"/>
      </w:pPr>
      <w:r>
        <w:t>报名人数及完成率</w:t>
      </w:r>
    </w:p>
    <w:p>
      <w:pPr>
        <w:pStyle w:val="ListBullet"/>
      </w:pPr>
      <w:r>
        <w:t>用户满意度调查</w:t>
      </w:r>
    </w:p>
    <w:p>
      <w:pPr>
        <w:pStyle w:val="ListBullet"/>
      </w:pPr>
      <w:r>
        <w:t>认证通过率</w:t>
      </w:r>
    </w:p>
    <w:p>
      <w:pPr>
        <w:pStyle w:val="ListBullet"/>
      </w:pPr>
      <w:r>
        <w:t>后续活跃度提升</w:t>
      </w:r>
    </w:p>
    <w:p>
      <w:pPr>
        <w:pStyle w:val="ListBullet"/>
      </w:pPr>
      <w:r>
        <w:t>新增用户增长</w:t>
      </w:r>
    </w:p>
    <w:p>
      <w:pPr>
        <w:pStyle w:val="Heading2"/>
      </w:pPr>
      <w:r>
        <w:t>优化方向</w:t>
      </w:r>
    </w:p>
    <w:p>
      <w:pPr>
        <w:pStyle w:val="ListBullet"/>
      </w:pPr>
      <w:r>
        <w:t>根据反馈调整审核标准</w:t>
      </w:r>
    </w:p>
    <w:p>
      <w:pPr>
        <w:pStyle w:val="ListBullet"/>
      </w:pPr>
      <w:r>
        <w:t>优化报名流程</w:t>
      </w:r>
    </w:p>
    <w:p>
      <w:pPr>
        <w:pStyle w:val="ListBullet"/>
      </w:pPr>
      <w:r>
        <w:t>增加活动频次</w:t>
      </w:r>
    </w:p>
    <w:p>
      <w:pPr>
        <w:pStyle w:val="ListBullet"/>
      </w:pPr>
      <w:r>
        <w:t>丰富认证权益</w:t>
      </w:r>
    </w:p>
    <w:p/>
    <w:p>
      <w:r>
        <w:t>备注：本策划方案可根据实际运营情况进行调整，确保活动顺利进行并达到预期效果。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