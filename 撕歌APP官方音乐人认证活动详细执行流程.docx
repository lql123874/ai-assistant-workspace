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撕歌APP官方音乐人认证活动详细执行流程（Work文档）</w:t>
      </w:r>
    </w:p>
    <w:p>
      <w:pPr>
        <w:jc w:val="center"/>
      </w:pPr>
      <w:r>
        <w:rPr>
          <w:color w:val="646464"/>
          <w:sz w:val="28"/>
        </w:rPr>
        <w:t>—— 完整版执行手册</w:t>
      </w:r>
    </w:p>
    <w:p/>
    <w:p>
      <w:pPr>
        <w:pStyle w:val="Heading1"/>
      </w:pPr>
      <w:r>
        <w:t>一、前期准备阶段（活动前5-7天）</w:t>
      </w:r>
    </w:p>
    <w:p>
      <w:pPr>
        <w:pStyle w:val="Heading2"/>
      </w:pPr>
      <w:r>
        <w:t>1.1 团队组建与分工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人员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  <w:tc>
          <w:tcPr>
            <w:tcW w:type="dxa" w:w="2160"/>
          </w:tcPr>
          <w:p>
            <w:r>
              <w:t>具体任务</w:t>
            </w:r>
          </w:p>
        </w:tc>
      </w:tr>
      <w:tr>
        <w:tc>
          <w:tcPr>
            <w:tcW w:type="dxa" w:w="2160"/>
          </w:tcPr>
          <w:p>
            <w:r>
              <w:t>项目负责人</w:t>
            </w:r>
          </w:p>
        </w:tc>
        <w:tc>
          <w:tcPr>
            <w:tcW w:type="dxa" w:w="2160"/>
          </w:tcPr>
          <w:p>
            <w:r>
              <w:t>1人</w:t>
            </w:r>
          </w:p>
        </w:tc>
        <w:tc>
          <w:tcPr>
            <w:tcW w:type="dxa" w:w="2160"/>
          </w:tcPr>
          <w:p>
            <w:r>
              <w:t>整体统筹</w:t>
            </w:r>
          </w:p>
        </w:tc>
        <w:tc>
          <w:tcPr>
            <w:tcW w:type="dxa" w:w="2160"/>
          </w:tcPr>
          <w:p>
            <w:r>
              <w:t>制定时间表、协调资源、监督进度</w:t>
            </w:r>
          </w:p>
        </w:tc>
      </w:tr>
      <w:tr>
        <w:tc>
          <w:tcPr>
            <w:tcW w:type="dxa" w:w="2160"/>
          </w:tcPr>
          <w:p>
            <w:r>
              <w:t>主持人</w:t>
            </w:r>
          </w:p>
        </w:tc>
        <w:tc>
          <w:tcPr>
            <w:tcW w:type="dxa" w:w="2160"/>
          </w:tcPr>
          <w:p>
            <w:r>
              <w:t>1-2人</w:t>
            </w:r>
          </w:p>
        </w:tc>
        <w:tc>
          <w:tcPr>
            <w:tcW w:type="dxa" w:w="2160"/>
          </w:tcPr>
          <w:p>
            <w:r>
              <w:t>审核执行</w:t>
            </w:r>
          </w:p>
        </w:tc>
        <w:tc>
          <w:tcPr>
            <w:tcW w:type="dxa" w:w="2160"/>
          </w:tcPr>
          <w:p>
            <w:r>
              <w:t>熟悉审核标准、准备话术、现场把控</w:t>
            </w:r>
          </w:p>
        </w:tc>
      </w:tr>
      <w:tr>
        <w:tc>
          <w:tcPr>
            <w:tcW w:type="dxa" w:w="2160"/>
          </w:tcPr>
          <w:p>
            <w:r>
              <w:t>技术支持</w:t>
            </w:r>
          </w:p>
        </w:tc>
        <w:tc>
          <w:tcPr>
            <w:tcW w:type="dxa" w:w="2160"/>
          </w:tcPr>
          <w:p>
            <w:r>
              <w:t>1人</w:t>
            </w:r>
          </w:p>
        </w:tc>
        <w:tc>
          <w:tcPr>
            <w:tcW w:type="dxa" w:w="2160"/>
          </w:tcPr>
          <w:p>
            <w:r>
              <w:t>技术保障</w:t>
            </w:r>
          </w:p>
        </w:tc>
        <w:tc>
          <w:tcPr>
            <w:tcW w:type="dxa" w:w="2160"/>
          </w:tcPr>
          <w:p>
            <w:r>
              <w:t>房间创建、设备测试、故障处理</w:t>
            </w:r>
          </w:p>
        </w:tc>
      </w:tr>
      <w:tr>
        <w:tc>
          <w:tcPr>
            <w:tcW w:type="dxa" w:w="2160"/>
          </w:tcPr>
          <w:p>
            <w:r>
              <w:t>客服人员</w:t>
            </w:r>
          </w:p>
        </w:tc>
        <w:tc>
          <w:tcPr>
            <w:tcW w:type="dxa" w:w="2160"/>
          </w:tcPr>
          <w:p>
            <w:r>
              <w:t>2人</w:t>
            </w:r>
          </w:p>
        </w:tc>
        <w:tc>
          <w:tcPr>
            <w:tcW w:type="dxa" w:w="2160"/>
          </w:tcPr>
          <w:p>
            <w:r>
              <w:t>用户服务</w:t>
            </w:r>
          </w:p>
        </w:tc>
        <w:tc>
          <w:tcPr>
            <w:tcW w:type="dxa" w:w="2160"/>
          </w:tcPr>
          <w:p>
            <w:r>
              <w:t>群管理、答疑解惑、信息收集</w:t>
            </w:r>
          </w:p>
        </w:tc>
      </w:tr>
      <w:tr>
        <w:tc>
          <w:tcPr>
            <w:tcW w:type="dxa" w:w="2160"/>
          </w:tcPr>
          <w:p>
            <w:r>
              <w:t>宣传专员</w:t>
            </w:r>
          </w:p>
        </w:tc>
        <w:tc>
          <w:tcPr>
            <w:tcW w:type="dxa" w:w="2160"/>
          </w:tcPr>
          <w:p>
            <w:r>
              <w:t>1人</w:t>
            </w:r>
          </w:p>
        </w:tc>
        <w:tc>
          <w:tcPr>
            <w:tcW w:type="dxa" w:w="2160"/>
          </w:tcPr>
          <w:p>
            <w:r>
              <w:t>推广宣传</w:t>
            </w:r>
          </w:p>
        </w:tc>
        <w:tc>
          <w:tcPr>
            <w:tcW w:type="dxa" w:w="2160"/>
          </w:tcPr>
          <w:p>
            <w:r>
              <w:t>海报设计、内容发布、数据跟踪</w:t>
            </w:r>
          </w:p>
        </w:tc>
      </w:tr>
    </w:tbl>
    <w:p>
      <w:pPr>
        <w:pStyle w:val="Heading2"/>
      </w:pPr>
      <w:r>
        <w:t>1.2 资源准备清单</w:t>
      </w:r>
    </w:p>
    <w:p>
      <w:pPr>
        <w:pStyle w:val="ListBullet"/>
      </w:pPr>
      <w:r>
        <w:t>创建官方音乐认证群（QQ群/微信群）</w:t>
      </w:r>
    </w:p>
    <w:p>
      <w:pPr>
        <w:pStyle w:val="ListBullet"/>
      </w:pPr>
      <w:r>
        <w:t>设计活动海报（包含二维码、时间、规则）</w:t>
      </w:r>
    </w:p>
    <w:p>
      <w:pPr>
        <w:pStyle w:val="ListBullet"/>
      </w:pPr>
      <w:r>
        <w:t>准备FAQ文档（常见问题解答）</w:t>
      </w:r>
    </w:p>
    <w:p>
      <w:pPr>
        <w:pStyle w:val="ListBullet"/>
      </w:pPr>
      <w:r>
        <w:t>制作审核评分表（Excel模板）</w:t>
      </w:r>
    </w:p>
    <w:p>
      <w:pPr>
        <w:pStyle w:val="ListBullet"/>
      </w:pPr>
      <w:r>
        <w:t>准备备用审核房间（技术预案）</w:t>
      </w:r>
    </w:p>
    <w:p>
      <w:pPr>
        <w:pStyle w:val="ListBullet"/>
      </w:pPr>
      <w:r>
        <w:t>配置官方认证标识（系统后台）</w:t>
      </w:r>
    </w:p>
    <w:p>
      <w:pPr>
        <w:pStyle w:val="ListBullet"/>
      </w:pPr>
      <w:r>
        <w:t>准备录音录像设备（存档用）</w:t>
      </w:r>
    </w:p>
    <w:p>
      <w:pPr>
        <w:pStyle w:val="Heading2"/>
      </w:pPr>
      <w:r>
        <w:t>1.3 宣传预热（活动前3天开始）</w:t>
      </w:r>
    </w:p>
    <w:p>
      <w:r>
        <w:t>Day -3:</w:t>
      </w:r>
    </w:p>
    <w:p>
      <w:pPr>
        <w:pStyle w:val="ListBullet"/>
      </w:pPr>
      <w:r>
        <w:t>- APP首页Banner上线</w:t>
      </w:r>
    </w:p>
    <w:p>
      <w:pPr>
        <w:pStyle w:val="ListBullet"/>
      </w:pPr>
      <w:r>
        <w:t>- 官方社交媒体发布预告</w:t>
      </w:r>
    </w:p>
    <w:p>
      <w:pPr>
        <w:pStyle w:val="ListBullet"/>
      </w:pPr>
      <w:r>
        <w:t>- 向现有音乐人群发邀请</w:t>
      </w:r>
    </w:p>
    <w:p>
      <w:r>
        <w:t>Day -2:</w:t>
      </w:r>
    </w:p>
    <w:p>
      <w:pPr>
        <w:pStyle w:val="ListBullet"/>
      </w:pPr>
      <w:r>
        <w:t>- 发布详细活动规则</w:t>
      </w:r>
    </w:p>
    <w:p>
      <w:pPr>
        <w:pStyle w:val="ListBullet"/>
      </w:pPr>
      <w:r>
        <w:t>- 开放官方认证群入群通道</w:t>
      </w:r>
    </w:p>
    <w:p>
      <w:pPr>
        <w:pStyle w:val="ListBullet"/>
      </w:pPr>
      <w:r>
        <w:t>- KOL转发推广</w:t>
      </w:r>
    </w:p>
    <w:p>
      <w:r>
        <w:t>Day -1:</w:t>
      </w:r>
    </w:p>
    <w:p>
      <w:pPr>
        <w:pStyle w:val="ListBullet"/>
      </w:pPr>
      <w:r>
        <w:t>- 最后提醒报名即将开始</w:t>
      </w:r>
    </w:p>
    <w:p>
      <w:pPr>
        <w:pStyle w:val="ListBullet"/>
      </w:pPr>
      <w:r>
        <w:t>- 群内发布报名接龙模板</w:t>
      </w:r>
    </w:p>
    <w:p>
      <w:pPr>
        <w:pStyle w:val="ListBullet"/>
      </w:pPr>
      <w:r>
        <w:t>- 技术设备最终测试</w:t>
      </w:r>
    </w:p>
    <w:p>
      <w:pPr>
        <w:pStyle w:val="Heading1"/>
      </w:pPr>
      <w:r>
        <w:t>二、报名阶段（活动当天00:00 - 报名截止）</w:t>
      </w:r>
    </w:p>
    <w:p>
      <w:pPr>
        <w:pStyle w:val="Heading2"/>
      </w:pPr>
      <w:r>
        <w:t>2.1 报名启动流程</w:t>
      </w:r>
    </w:p>
    <w:p>
      <w:r>
        <w:t>00:00 报名开启</w:t>
      </w:r>
    </w:p>
    <w:p>
      <w:pPr>
        <w:pStyle w:val="ListNumber"/>
      </w:pPr>
      <w:r>
        <w:t>1. 客服在官方认证群发布公告：</w:t>
      </w:r>
    </w:p>
    <w:p>
      <w:pPr>
        <w:pStyle w:val="IntenseQuote"/>
      </w:pPr>
      <w:r>
        <w:t>【撕歌官方音乐人认证活动报名正式开启！】</w:t>
      </w:r>
    </w:p>
    <w:p>
      <w:pPr/>
      <w:r>
        <w:t>📅 报名时间：即日起至[具体日期] [具体时间]</w:t>
      </w:r>
    </w:p>
    <w:p>
      <w:pPr/>
      <w:r>
        <w:t>👥 名额限制：前50名（先到先得）</w:t>
      </w:r>
    </w:p>
    <w:p>
      <w:pPr/>
      <w:r>
        <w:t>📝 报名格式：严格按照以下模板接龙</w:t>
      </w:r>
    </w:p>
    <w:p>
      <w:pPr/>
      <w:r>
        <w:t>【撕歌音乐人认证报名】</w:t>
      </w:r>
    </w:p>
    <w:p>
      <w:pPr/>
      <w:r>
        <w:t>1. 用户ID：[你的撕歌APP用户ID]</w:t>
      </w:r>
    </w:p>
    <w:p>
      <w:pPr/>
      <w:r>
        <w:t xml:space="preserve">   用户昵称：[你的撕歌APP昵称]</w:t>
      </w:r>
    </w:p>
    <w:p>
      <w:pPr/>
      <w:r>
        <w:t xml:space="preserve">   参赛歌曲：[完整歌曲名称]</w:t>
      </w:r>
    </w:p>
    <w:p>
      <w:pPr/>
      <w:r>
        <w:t xml:space="preserve">   原唱：[原唱歌手姓名]</w:t>
      </w:r>
    </w:p>
    <w:p>
      <w:pPr>
        <w:pStyle w:val="ListNumber"/>
      </w:pPr>
      <w:r>
        <w:t>2. 客服人员实时监控接龙情况</w:t>
      </w:r>
    </w:p>
    <w:p>
      <w:pPr>
        <w:pStyle w:val="ListNumber"/>
      </w:pPr>
      <w:r>
        <w:t>3. 每10人更新一次剩余名额提醒</w:t>
      </w:r>
    </w:p>
    <w:p>
      <w:pPr>
        <w:pStyle w:val="Heading2"/>
      </w:pPr>
      <w:r>
        <w:t>2.2 报名审核与确认</w:t>
      </w:r>
    </w:p>
    <w:p>
      <w:r>
        <w:t>实时审核（报名期间）</w:t>
      </w:r>
    </w:p>
    <w:p>
      <w:pPr>
        <w:pStyle w:val="ListBullet"/>
      </w:pPr>
      <w:r>
        <w:t>- 检查用户ID格式是否正确</w:t>
      </w:r>
    </w:p>
    <w:p>
      <w:pPr>
        <w:pStyle w:val="ListBullet"/>
      </w:pPr>
      <w:r>
        <w:t>- 验证账号状态是否正常</w:t>
      </w:r>
    </w:p>
    <w:p>
      <w:pPr>
        <w:pStyle w:val="ListBullet"/>
      </w:pPr>
      <w:r>
        <w:t>- 确认歌曲内容符合规范</w:t>
      </w:r>
    </w:p>
    <w:p>
      <w:pPr>
        <w:pStyle w:val="ListBullet"/>
      </w:pPr>
      <w:r>
        <w:t>- 标记有问题的报名信息</w:t>
      </w:r>
    </w:p>
    <w:p>
      <w:r>
        <w:t>报名截止后2小时内</w:t>
      </w:r>
    </w:p>
    <w:p>
      <w:pPr>
        <w:pStyle w:val="ListNumber"/>
      </w:pPr>
      <w:r>
        <w:t>1. 整理最终报名名单（Excel表格）</w:t>
      </w:r>
    </w:p>
    <w:p>
      <w:pPr>
        <w:pStyle w:val="ListNumber"/>
      </w:pPr>
      <w:r>
        <w:t>2. 发送确认消息给所有报名成功用户</w:t>
      </w:r>
    </w:p>
    <w:p>
      <w:pPr>
        <w:pStyle w:val="ListNumber"/>
      </w:pPr>
      <w:r>
        <w:t>3. 私信通知报名失败用户（超员或信息错误）</w:t>
      </w:r>
    </w:p>
    <w:p>
      <w:pPr>
        <w:pStyle w:val="Heading1"/>
      </w:pPr>
      <w:r>
        <w:t>三、审核执行阶段（报名截止后1-2天）</w:t>
      </w:r>
    </w:p>
    <w:p>
      <w:pPr>
        <w:pStyle w:val="Heading2"/>
      </w:pPr>
      <w:r>
        <w:t>3.1 审核前准备（审核当天）</w:t>
      </w:r>
    </w:p>
    <w:p>
      <w:r>
        <w:t>提前2小时：</w:t>
      </w:r>
    </w:p>
    <w:p>
      <w:pPr>
        <w:pStyle w:val="ListBullet"/>
      </w:pPr>
      <w:r>
        <w:t>主持人、技术支持到位</w:t>
      </w:r>
    </w:p>
    <w:p>
      <w:pPr>
        <w:pStyle w:val="ListBullet"/>
      </w:pPr>
      <w:r>
        <w:t>创建主审核房间和备用房间</w:t>
      </w:r>
    </w:p>
    <w:p>
      <w:pPr>
        <w:pStyle w:val="ListBullet"/>
      </w:pPr>
      <w:r>
        <w:t>测试麦克风、网络、录制设备</w:t>
      </w:r>
    </w:p>
    <w:p>
      <w:pPr>
        <w:pStyle w:val="ListBullet"/>
      </w:pPr>
      <w:r>
        <w:t>准备审核评分表（打印/电子版）</w:t>
      </w:r>
    </w:p>
    <w:p>
      <w:pPr>
        <w:pStyle w:val="ListBullet"/>
      </w:pPr>
      <w:r>
        <w:t>确认报名名单和演唱顺序</w:t>
      </w:r>
    </w:p>
    <w:p>
      <w:r>
        <w:t>提前30分钟：</w:t>
      </w:r>
    </w:p>
    <w:p>
      <w:pPr>
        <w:pStyle w:val="ListBullet"/>
      </w:pPr>
      <w:r>
        <w:t>在官方认证群公布房间密码</w:t>
      </w:r>
    </w:p>
    <w:p>
      <w:pPr>
        <w:pStyle w:val="ListBullet"/>
      </w:pPr>
      <w:r>
        <w:t>提醒参与者提前进入等候</w:t>
      </w:r>
    </w:p>
    <w:p>
      <w:pPr>
        <w:pStyle w:val="ListBullet"/>
      </w:pPr>
      <w:r>
        <w:t>发布审核注意事项</w:t>
      </w:r>
    </w:p>
    <w:p>
      <w:pPr>
        <w:pStyle w:val="Heading2"/>
      </w:pPr>
      <w:r>
        <w:t>3.2 审核执行流程（详细时间表）</w:t>
      </w:r>
    </w:p>
    <w:p>
      <w:r>
        <w:t>单个选手审核SOP：</w:t>
      </w:r>
    </w:p>
    <w:p>
      <w:pPr>
        <w:pStyle w:val="ListNumber"/>
      </w:pPr>
      <w:r>
        <w:t>1. 邀请进入（30秒）</w:t>
      </w:r>
    </w:p>
    <w:p>
      <w:pPr>
        <w:pStyle w:val="ListBullet2"/>
      </w:pPr>
      <w:r>
        <w:t xml:space="preserve">   - "下一位，请[昵称]进入房间"</w:t>
      </w:r>
    </w:p>
    <w:p>
      <w:pPr>
        <w:pStyle w:val="ListBullet2"/>
      </w:pPr>
      <w:r>
        <w:t xml:space="preserve">   - 等待选手进入并确认身份</w:t>
      </w:r>
    </w:p>
    <w:p>
      <w:pPr>
        <w:pStyle w:val="ListNumber"/>
      </w:pPr>
      <w:r>
        <w:t>2. 演唱环节（60-90秒）</w:t>
      </w:r>
    </w:p>
    <w:p>
      <w:pPr>
        <w:pStyle w:val="ListBullet2"/>
      </w:pPr>
      <w:r>
        <w:t xml:space="preserve">   - "请开始您的演唱"</w:t>
      </w:r>
    </w:p>
    <w:p>
      <w:pPr>
        <w:pStyle w:val="ListBullet2"/>
      </w:pPr>
      <w:r>
        <w:t xml:space="preserve">   - 计时器启动</w:t>
      </w:r>
    </w:p>
    <w:p>
      <w:pPr>
        <w:pStyle w:val="ListBullet2"/>
      </w:pPr>
      <w:r>
        <w:t xml:space="preserve">   - 90秒时提醒："还有30秒"</w:t>
      </w:r>
    </w:p>
    <w:p>
      <w:pPr>
        <w:pStyle w:val="ListBullet2"/>
      </w:pPr>
      <w:r>
        <w:t xml:space="preserve">   - 120秒时打断："时间到，感谢演唱"</w:t>
      </w:r>
    </w:p>
    <w:p>
      <w:pPr>
        <w:pStyle w:val="ListNumber"/>
      </w:pPr>
      <w:r>
        <w:t>3. 点评记录（30秒）</w:t>
      </w:r>
    </w:p>
    <w:p>
      <w:pPr>
        <w:pStyle w:val="ListBullet2"/>
      </w:pPr>
      <w:r>
        <w:t xml:space="preserve">   - 简要口头点评（1-2句话）</w:t>
      </w:r>
    </w:p>
    <w:p>
      <w:pPr>
        <w:pStyle w:val="ListBullet2"/>
      </w:pPr>
      <w:r>
        <w:t xml:space="preserve">   - 在评分表上打分</w:t>
      </w:r>
    </w:p>
    <w:p>
      <w:pPr>
        <w:pStyle w:val="ListBullet2"/>
      </w:pPr>
      <w:r>
        <w:t xml:space="preserve">   - "感谢参与，请退出房间"</w:t>
      </w:r>
    </w:p>
    <w:p>
      <w:pPr>
        <w:pStyle w:val="Heading1"/>
      </w:pPr>
      <w:r>
        <w:t>四、结果处理阶段（审核结束后1-3个工作日）</w:t>
      </w:r>
    </w:p>
    <w:p>
      <w:r>
        <w:t>结果公布时间：审核结束后第3个工作日 18:00</w:t>
      </w:r>
    </w:p>
    <w:p>
      <w:r>
        <w:t>公布内容示例：</w:t>
      </w:r>
    </w:p>
    <w:p>
      <w:pPr>
        <w:pStyle w:val="IntenseQuote"/>
      </w:pPr>
      <w:r>
        <w:t>【撕歌官方音乐人认证活动结果公布】</w:t>
      </w:r>
    </w:p>
    <w:p>
      <w:pPr/>
      <w:r>
        <w:t>🎉 恭喜以下用户通过官方音乐人认证！</w:t>
      </w:r>
    </w:p>
    <w:p>
      <w:pPr/>
      <w:r>
        <w:t>📋 通过名单：</w:t>
      </w:r>
    </w:p>
    <w:p>
      <w:pPr/>
      <w:r>
        <w:t>1. 用户ID：123456789 | 昵称：张三</w:t>
      </w:r>
    </w:p>
    <w:p>
      <w:pPr/>
      <w:r>
        <w:t>2. 用户ID：987654321 | 昵称：李四</w:t>
      </w:r>
    </w:p>
    <w:p>
      <w:pPr/>
      <w:r>
        <w:t>...</w:t>
      </w:r>
    </w:p>
    <w:p>
      <w:pPr>
        <w:pStyle w:val="Heading1"/>
      </w:pPr>
      <w:r>
        <w:t>五、后续运营阶段</w:t>
      </w:r>
    </w:p>
    <w:p>
      <w:r>
        <w:t>认证用户管理：</w:t>
      </w:r>
    </w:p>
    <w:p>
      <w:pPr>
        <w:pStyle w:val="ListBullet"/>
      </w:pPr>
      <w:r>
        <w:t>- 建立认证音乐人群：专门的交流群</w:t>
      </w:r>
    </w:p>
    <w:p>
      <w:pPr>
        <w:pStyle w:val="ListBullet"/>
      </w:pPr>
      <w:r>
        <w:t>- 定期活动：每月主题演唱、技能分享</w:t>
      </w:r>
    </w:p>
    <w:p>
      <w:pPr>
        <w:pStyle w:val="ListBullet"/>
      </w:pPr>
      <w:r>
        <w:t>- 商业对接：推荐合适的商业合作机会</w:t>
      </w:r>
    </w:p>
    <w:p>
      <w:pPr>
        <w:pStyle w:val="ListBullet"/>
      </w:pPr>
      <w:r>
        <w:t>- 内容扶持：优先推荐优质作品</w:t>
      </w:r>
    </w:p>
    <w:p>
      <w:pPr>
        <w:pStyle w:val="Heading1"/>
      </w:pPr>
      <w:r>
        <w:t>六、风险控制与应急预案</w:t>
      </w:r>
    </w:p>
    <w:p>
      <w:r>
        <w:t>主要风险点：</w:t>
      </w:r>
    </w:p>
    <w:p>
      <w:pPr>
        <w:pStyle w:val="ListBullet"/>
      </w:pPr>
      <w:r>
        <w:t>• 报名超员：严格限流，提前说明</w:t>
      </w:r>
    </w:p>
    <w:p>
      <w:pPr>
        <w:pStyle w:val="ListBullet"/>
      </w:pPr>
      <w:r>
        <w:t>• 技术故障：提前测试，备用方案</w:t>
      </w:r>
    </w:p>
    <w:p>
      <w:pPr>
        <w:pStyle w:val="ListBullet"/>
      </w:pPr>
      <w:r>
        <w:t>• 争议投诉：标准透明，全程录像</w:t>
      </w:r>
    </w:p>
    <w:p>
      <w:pPr>
        <w:pStyle w:val="ListBullet"/>
      </w:pPr>
      <w:r>
        <w:t>• 负面舆情：主动沟通，及时回应</w:t>
      </w:r>
    </w:p>
    <w:p>
      <w:pPr>
        <w:pStyle w:val="Heading1"/>
      </w:pPr>
      <w:r>
        <w:t>七、工具与模板</w:t>
      </w:r>
    </w:p>
    <w:p>
      <w:r>
        <w:t>必用工具清单：</w:t>
      </w:r>
    </w:p>
    <w:p>
      <w:pPr>
        <w:pStyle w:val="ListBullet"/>
      </w:pPr>
      <w:r>
        <w:t>报名管理：腾讯文档/石墨文档（实时协作）</w:t>
      </w:r>
    </w:p>
    <w:p>
      <w:pPr>
        <w:pStyle w:val="ListBullet"/>
      </w:pPr>
      <w:r>
        <w:t>评分记录：Excel评分模板</w:t>
      </w:r>
    </w:p>
    <w:p>
      <w:pPr>
        <w:pStyle w:val="ListBullet"/>
      </w:pPr>
      <w:r>
        <w:t>通讯工具：企业微信/钉钉（内部沟通）</w:t>
      </w:r>
    </w:p>
    <w:p>
      <w:pPr>
        <w:pStyle w:val="ListBullet"/>
      </w:pPr>
      <w:r>
        <w:t>录制设备：OBS Studio（房间录制）</w:t>
      </w:r>
    </w:p>
    <w:p>
      <w:pPr>
        <w:pStyle w:val="ListBullet"/>
      </w:pPr>
      <w:r>
        <w:t>数据分析：Google Analytics/友盟（效果追踪）</w:t>
      </w:r>
    </w:p>
    <w:p>
      <w:r>
        <w:br/>
        <w:t>标准化模板：</w:t>
      </w:r>
    </w:p>
    <w:p>
      <w:pPr>
        <w:pStyle w:val="ListBullet"/>
      </w:pPr>
      <w:r>
        <w:t>报名接龙模板</w:t>
      </w:r>
    </w:p>
    <w:p>
      <w:pPr>
        <w:pStyle w:val="ListBullet"/>
      </w:pPr>
      <w:r>
        <w:t>审核评分表模板</w:t>
      </w:r>
    </w:p>
    <w:p>
      <w:pPr>
        <w:pStyle w:val="ListBullet"/>
      </w:pPr>
      <w:r>
        <w:t>结果通知模板</w:t>
      </w:r>
    </w:p>
    <w:p>
      <w:pPr>
        <w:pStyle w:val="ListBullet"/>
      </w:pPr>
      <w:r>
        <w:t>FAQ问答模板</w:t>
      </w:r>
    </w:p>
    <w:p>
      <w:pPr>
        <w:pStyle w:val="ListBullet"/>
      </w:pPr>
      <w:r>
        <w:t>应急联系人清单</w:t>
      </w:r>
    </w:p>
    <w:p>
      <w:r>
        <w:br/>
        <w:t>==================================================</w:t>
      </w:r>
    </w:p>
    <w:p>
      <w:r>
        <w:t>文档维护说明：</w:t>
      </w:r>
    </w:p>
    <w:p>
      <w:pPr>
        <w:pStyle w:val="ListBullet"/>
      </w:pPr>
      <w:r>
        <w:t>- 本流程文档为动态更新版本</w:t>
      </w:r>
    </w:p>
    <w:p>
      <w:pPr>
        <w:pStyle w:val="ListBullet"/>
      </w:pPr>
      <w:r>
        <w:t>- 每次活动后根据实际情况进行优化</w:t>
      </w:r>
    </w:p>
    <w:p>
      <w:pPr>
        <w:pStyle w:val="ListBullet"/>
      </w:pPr>
      <w:r>
        <w:t>- 建议保存每次活动的执行记录作为参考</w:t>
      </w:r>
    </w:p>
    <w:p>
      <w:pPr>
        <w:pStyle w:val="ListBullet"/>
      </w:pPr>
      <w:r>
        <w:t>- 重要修改需经项目负责人确认</w:t>
      </w:r>
    </w:p>
    <w:p>
      <w:r>
        <w:br/>
        <w:t>最后更新：2026年3月1日</w:t>
      </w:r>
    </w:p>
    <w:p>
      <w:r>
        <w:t>版本号：v1.0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